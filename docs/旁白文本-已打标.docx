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枕边人的毒计 — 旁白文本（已打标）</w:t>
      </w:r>
    </w:p>
    <w:p>
      <w:pPr>
        <w:pStyle w:val="Heading1"/>
      </w:pPr>
      <w:r>
        <w:t>第1章 枕边人的毒计（一）</w:t>
      </w:r>
    </w:p>
    <w:p>
      <w:r>
        <w:t xml:space="preserve">　　• 我小叔肺癌晚期，医生说还能活半年。</w:t>
      </w:r>
    </w:p>
    <w:p>
      <w:r>
        <w:t xml:space="preserve">　　• 出差回来，发现他快不行了，体内几乎没有抗癌药成分。</w:t>
      </w:r>
    </w:p>
    <w:p>
      <w:r>
        <w:t xml:space="preserve">　　• 公司账户上380万被妻子罗姝转走，她还找人低价买我的厂。</w:t>
      </w:r>
    </w:p>
    <w:p>
      <w:r>
        <w:t xml:space="preserve">　　• 她递来离婚协议，要孩子和每月十万抚养费，否则就告诉孩子是我害死他爷爷。</w:t>
      </w:r>
    </w:p>
    <w:p>
      <w:r>
        <w:t xml:space="preserve">　　• 护工偷偷塞给我一个药盒，里面是罗姝换下来的真药。</w:t>
      </w:r>
    </w:p>
    <w:p>
      <w:r>
        <w:t xml:space="preserve">　　• 小叔用最后一口气说：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我看着药盒，想着孩子，决定让她付出代价。</w:t>
      </w:r>
    </w:p>
    <w:p>
      <w:r>
        <w:t xml:space="preserve">　　飞机刚落地，我开机就是十几个未接来电。全是医院打来的。我脑子里突然嗡的一声，拎着行李就往机场出口跑。</w:t>
      </w:r>
    </w:p>
    <w:p>
      <w:r>
        <w:t xml:space="preserve">　　小叔还在ICU，他肺癌晚期，但之前一直控制得不错。我出差前他还能笑着挥手让我放心。 可现在护士在电话里说，情况急转直下，让我尽快回去。</w:t>
      </w:r>
    </w:p>
    <w:p>
      <w:r>
        <w:t xml:space="preserve">　　我一路飙车到医院，推开病房门，一股药味混着消毒水味扑面而来。小叔躺在床上，瘦得已经脱了形，胸口只有微弱的起伏。</w:t>
      </w:r>
    </w:p>
    <w:p>
      <w:r>
        <w:t xml:space="preserve">　　护工张姨站在床边，眼睛红肿，手里紧紧攥着个东西。她看见我，嘴唇哆嗦了一下，没说话。我心里一沉。</w:t>
      </w:r>
    </w:p>
    <w:p>
      <w:r>
        <w:t xml:space="preserve">　　主治医生走过来，面色凝重，他把我拉到一边，压低声音，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他顿了顿，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我愣住。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医生看着我，眼神复杂，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我还没消化完这句话，张姨突然上前，把手里攥着的东西塞进我手里。是半板药。熟悉的靶向药包装。但药片颜色不对。正品是淡黄色，这个是惨白。背面印着三个字：“维生素B”。我全身的血往头上涌。</w:t>
      </w:r>
    </w:p>
    <w:p>
      <w:r>
        <w:t xml:space="preserve">　　张姨声音发颤，　　　罗姝，我老婆。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我手指捏紧药板，塑料边缘硌得我手生疼。</w:t>
      </w:r>
    </w:p>
    <w:p>
      <w:r>
        <w:t xml:space="preserve">　　手机突然震动，财务小王发来微信。</w:t>
      </w:r>
    </w:p>
    <w:p>
      <w:r>
        <w:t xml:space="preserve">　　下面附了张截图，“余额：37.62元。”</w:t>
      </w:r>
    </w:p>
    <w:p>
      <w:r>
        <w:t xml:space="preserve">　　那笔钱，是我留着给小叔治病抢救准备的，我气得血液上涌，眼前黑了一下。这时突然间听到小叔的呼吸机滴滴作响，就像催命符。</w:t>
      </w:r>
    </w:p>
    <w:p>
      <w:r>
        <w:t xml:space="preserve">　　维生素，空账户，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我掏出手机，拨给死党李锐，他是私立医院王牌医生。</w:t>
      </w:r>
    </w:p>
    <w:p>
      <w:r>
        <w:t xml:space="preserve">　　我梗住，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李锐没多问，只回：　　　挂掉电话，我转身就往电梯跑。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经过护士站，听见两个小护士低声议论。</w:t>
      </w:r>
    </w:p>
    <w:p>
      <w:r>
        <w:t xml:space="preserve">　　我脚步没停，指甲狠狠掐了一下虎口。“疼。”但比不上心痛的万分之一。</w:t>
      </w:r>
    </w:p>
    <w:p>
      <w:r>
        <w:t xml:space="preserve">　　电梯门合上，镜面里，我眼睛赤红，头发凌乱，西装皱巴巴的还沾着灰，像个疯子。我盯着自己，咧嘴笑了一下。</w:t>
      </w:r>
    </w:p>
    <w:p>
      <w:r>
        <w:t xml:space="preserve">　　一楼到了，我赶忙冲出电梯，路上还打电话给银行行长。</w:t>
      </w:r>
    </w:p>
    <w:p>
      <w:r>
        <w:t xml:space="preserve">　　那边支支吾吾，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我猛地刹住脚步，医院大厅人来人往，嘈杂的声音瞬间远去。</w:t>
      </w:r>
    </w:p>
    <w:p>
      <w:r>
        <w:t xml:space="preserve">　　她连这条路都给我堵死了，我站在那儿，手里还攥着那板维生素。塑料壳被我捂得发热。小叔的脸、空账户的截图都在我眼前晃。</w:t>
      </w:r>
    </w:p>
    <w:p>
      <w:r>
        <w:t xml:space="preserve">　　我深吸一口气，把药板塞进内袋，贴胸放着，然后大步走向停车场。车钥匙掏出来，解锁，拉车门，坐进去，引擎轰响。</w:t>
      </w:r>
    </w:p>
    <w:p>
      <w:r>
        <w:t xml:space="preserve">　　我得弄到钱。马上。我猛踩油门冲回医院，李锐的电话来了。</w:t>
      </w:r>
    </w:p>
    <w:p>
      <w:r>
        <w:t xml:space="preserve">　　我挂断电话，手指发凉。冲进住院部大楼。电梯门刚开，我就看见她。</w:t>
      </w:r>
    </w:p>
    <w:p>
      <w:r>
        <w:t xml:space="preserve">　　罗姝。她站在ICU门口，一身名牌套装，拎着LV包，妆容精致。她看见我，红唇一勾，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我没理她，要往ICU里冲。</w:t>
      </w:r>
    </w:p>
    <w:p>
      <w:r>
        <w:t xml:space="preserve">　　她横跨一步拦住我，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我盯着她。她从包里抽出一份文件，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白纸黑字。“离婚协议书”。我扫了一眼。财产全部归她，我净身出户。孩子抚养权归她。我每月支付十万抚养费。</w:t>
      </w:r>
    </w:p>
    <w:p>
      <w:r>
        <w:t xml:space="preserve">　　我笑出声，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她凑近，香水味令我恶心，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她晃了晃手机，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第2章 枕边人的毒计（二）</w:t>
      </w:r>
    </w:p>
    <w:p>
      <w:r>
        <w:t xml:space="preserve">　　我看着她一张一合的红唇。 脑子里闪过那板维生素，空荡荡的公司账户，还有儿子亮晶晶的大眼睛。</w:t>
      </w:r>
    </w:p>
    <w:p>
      <w:r>
        <w:t xml:space="preserve">　　我气得深吸了一口气，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我接过协议，翻得很慢。左手伸进裤袋，摸到手机，指纹解锁，划开录音键，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我低头看协议，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她冷笑，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我冷漠地抬眼盯着她。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她脸色微变，随即恢复如常，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我盯着她。</w:t>
      </w:r>
    </w:p>
    <w:p>
      <w:r>
        <w:t xml:space="preserve">　　她伸手点着协议，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我手指僵住，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我裤袋里的手机微微发烫，录音键亮着。</w:t>
      </w:r>
    </w:p>
    <w:p>
      <w:r>
        <w:t xml:space="preserve">　　我突然问。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她瞳孔一缩，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她厉声打断，　　　她一把抢回协议，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她踩着高跟鞋走了。走廊尽头，一个戴鸭舌帽的男人跟她汇合，侧脸有点像周明远的司机。我站在原地，摸出手机。录音显示还在继续。我按下停止键保存。</w:t>
      </w:r>
    </w:p>
    <w:p>
      <w:r>
        <w:t xml:space="preserve">　　文件名：“罗姝_240317_ICU门口”。</w:t>
      </w:r>
    </w:p>
    <w:p>
      <w:r>
        <w:t xml:space="preserve">　　李锐从ICU出来，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我收起手机，　　　走进病房。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小叔睁着眼，眼神浑浊，他嘴唇动了动。我俯身去听，　　　他大口地喘着气，却连一句话都说不下去。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我握住他枯瘦的手。他看着我，眼神里充满担忧。我凑近他耳边，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小叔眼睛微微睁大。我松开手，转身走出ICU。 一边走一边打电话，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走廊灯光惨白。我握紧手机，屏幕上是刚刚保存的录音文件。下面一行小字“已备份至云端。”</w:t>
      </w:r>
    </w:p>
    <w:p>
      <w:r>
        <w:t xml:space="preserve">　　我送走王律师，转身回到ICU。小叔醒了，他眼睛比刚才亮了些，直直盯着我。我走过去坐下。</w:t>
      </w:r>
    </w:p>
    <w:p>
      <w:r>
        <w:t xml:space="preserve">　　他枯瘦的手突然抬起，死死抓住我手腕，力气大得吓人，　　　他喉咙里发出破风箱一样的声音。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他一个字一个字往外蹦，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我反手握紧他，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他眼睛瞪得更大，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小叔胸口剧烈起伏。监护器发出急促的滴滴声。</w:t>
      </w:r>
    </w:p>
    <w:p>
      <w:r>
        <w:t xml:space="preserve">　　他猛地咳嗽起来，嘴角溢出血丝。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我疯狂按铃叫医生。张姨突然从角落冲过来，她一直默默守在旁边。她颤抖着从围裙口袋里掏出一样东西。半板药。正品靶向药，只剩两颗。然后又掏出手机，点开一张截图。</w:t>
      </w:r>
    </w:p>
    <w:p>
      <w:r>
        <w:t xml:space="preserve">　　罗姝和周明远的微信对话。</w:t>
      </w:r>
    </w:p>
    <w:p>
      <w:r>
        <w:t xml:space="preserve">　　周明远：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罗姝：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周明远：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罗姝：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日期是两周前。我盯着手机屏幕。小叔的手突然松了。 我转头，他眼睛还睁着，不动了。监护器发出刺耳长鸣。医生冲进来，推开我，电击，按压。我站着没动。</w:t>
      </w:r>
    </w:p>
    <w:p>
      <w:r>
        <w:t xml:space="preserve">　　手里攥着那半板真药，和我的手机屏幕并排。一边是真药，一边是谋划杀人的聊天记录。</w:t>
      </w:r>
    </w:p>
    <w:p>
      <w:r>
        <w:t xml:space="preserve">　　医生停下动作，摇头，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护士拉上白布。小叔的眼睛还透过白布凸出着。我伸手，轻轻合上他眼皮。我把药板放进内袋，和那板维生素放在一起。截图发到我手机，原件备份。</w:t>
      </w:r>
    </w:p>
    <w:p>
      <w:r>
        <w:t xml:space="preserve">　　张姨在哭，我轻轻拍拍她肩膀，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我走出ICU。</w:t>
      </w:r>
    </w:p>
    <w:p>
      <w:r>
        <w:t xml:space="preserve">　　李锐等在门口，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我打断他，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我掏出手机，打电话。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第3章 枕边人的毒计（三）</w:t>
      </w:r>
    </w:p>
    <w:p>
      <w:r>
        <w:t xml:space="preserve">　　我挂断电话。走廊尽头，罗姝和周明远并肩走来，他们脸上带着笑。罗姝手里还拿着那份离婚协议。</w:t>
      </w:r>
    </w:p>
    <w:p>
      <w:r>
        <w:t xml:space="preserve">　　周明远开口，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我看着他们，没说话。从口袋里掏出手机，打开录音界面，红色的录制键亮着。他们脸上的笑僵住。</w:t>
      </w:r>
    </w:p>
    <w:p>
      <w:r>
        <w:t xml:space="preserve">　　我转身走进电梯，电梯门合上。镜面里，我的脸冷得像冰。电梯下行。数字从8跳到1。</w:t>
      </w:r>
    </w:p>
    <w:p>
      <w:r>
        <w:t xml:space="preserve">　　叮，门开了。我走出去，外面天黑了。我走出医院大门，冷风一吹，脑子清醒了点。摸出钱包抽卡，走到ATM机前。插卡，输入密码。</w:t>
      </w:r>
    </w:p>
    <w:p>
      <w:r>
        <w:t xml:space="preserve">　　屏幕显示：“该账户已冻结”。我换另一张卡。同样提示。第三张、第四张。全部冻结。</w:t>
      </w:r>
    </w:p>
    <w:p>
      <w:r>
        <w:t xml:space="preserve">　　我站在机器前，屏幕的光映在脸上，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不，是周明远的关系网起作用了。我掏出手机，零钱余额：“83.5元。”下一个要付的是律师费、王律师的定金，小叔的殡葬费、我儿子的生活费。</w:t>
      </w:r>
    </w:p>
    <w:p>
      <w:r>
        <w:t xml:space="preserve">　　我站在街边，打电话。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我挂断电话。</w:t>
      </w:r>
    </w:p>
    <w:p>
      <w:r>
        <w:t xml:space="preserve">　　翻通讯录。停在“老陈-中介”上。拨通，</w:t>
      </w:r>
    </w:p>
    <w:p>
      <w:r>
        <w:t xml:space="preserve">　　老陈倒吸一口气，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半小时后，老陈来电，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我拦了辆出租车，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车上，我打电话给张姨，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我握紧手机，下车，走进老陈的中介门店。一个穿花衬衫的男人坐在沙发上，身后站着两个拎箱子的马仔。</w:t>
      </w:r>
    </w:p>
    <w:p>
      <w:r>
        <w:t xml:space="preserve">　　老陈介绍，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吴老板翘着二郎腿，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我拿出房本。他扫了一眼，推过来一份合同，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我翻合同，条款苛刻，违约金高得吓人，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吴老板笑，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他挥手，马仔打开箱子。里面是成捆的现金，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我点出五捆塞进背包，剩下的推回去，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房产局人不多，我们走加急通道，工作人员核对材料。</w:t>
      </w:r>
    </w:p>
    <w:p>
      <w:r>
        <w:t xml:space="preserve">　　吴老板笑眯眯，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签字，按手印。新的房产证打印出来，名字变成吴老板。他伸手，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我没握，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他拿出手机操作。几分钟后，手机震动。银行短信。余额变动“9,500,000.00”。</w:t>
      </w:r>
    </w:p>
    <w:p>
      <w:r>
        <w:t xml:space="preserve">　　我转身就走。老陈追出来，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我没回头。拦车，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车上，我转账。给李锐转二十万，“医药费。”给王律师转三十万，“定金。”给张姨转五万，“殡葬费。”给儿子班主任转两万，“下学期学费。”手机响起，陌生号码。</w:t>
      </w:r>
    </w:p>
    <w:p>
      <w:r>
        <w:t xml:space="preserve">　　接听，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挂断。又一条短信，来自罗姝，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我没回。车停在律师事务所楼下。我下车，走进大楼。按电梯。电梯镜子里，我的脸瘦了一圈，眼睛深陷。但眼神出奇的宁静。背包里装着现金，手机里是到账短信。</w:t>
      </w:r>
    </w:p>
    <w:p>
      <w:r>
        <w:t xml:space="preserve">　　电梯门开。我走出去。我走出律师事务所，王律师送我到电梯口，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手机震动，张姨发来微信，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我眼神一凛。回拨，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我挂断电话，快步走出大楼。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拦车，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司机扭头，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第4章 枕边人的毒计（四）</w:t>
      </w:r>
    </w:p>
    <w:p>
      <w:r>
        <w:t xml:space="preserve">　　然后我只听见油门的轰鸣声。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车开上高速，窗外景色飞掠。我拿出手机，翻拍那半板真药，正反两面，特写。张姨发来新消息——是一段视频。戴眼镜的男人和护士长在楼梯间交谈.男人递过一个信封，护士长迅速塞进口袋。角度隐蔽但画面清晰。</w:t>
      </w:r>
    </w:p>
    <w:p>
      <w:r>
        <w:t xml:space="preserve">　　接着是几张照片，男人和药剂科主任在停车场，主任手里提着黑袋子。我保存，备份，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我握紧手机。周明远果然要从医院内部抹掉痕迹。车在高速上飞驰，两小时后，到达邻省法医鉴定中心。我下车，走进大厅。前台接待，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我拿出那半板真药，装在透明证物袋里，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工作人员登记，开单，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我付款，坐在走廊长椅上等待。手机亮起，张姨来电，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三小时后.鉴定室门开。工作人员递来报告，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我接过报告，白纸黑字，加盖公章。翻开最后一页，鉴定结论明确。我把报告折好，放进内袋。走出鉴定中心，天色已暗。</w:t>
      </w:r>
    </w:p>
    <w:p>
      <w:r>
        <w:t xml:space="preserve">　　手机再次响起，是王律师，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我挂断电话，站在鉴定中心门口。路灯刚刚亮起。我拦了辆返程的车，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车开动。我闭眼靠在座椅上。内袋里装着鉴定报告，手机里存着行贿证据。背包夹层是那半板真药。证据链齐了，车在夜色中疾驰。距离本市还有五十公里。手机屏幕亮起。一条新微信，来自罗姝：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我看着罗姝那条微信，没回。车刚进市区，我打电话给公司保安队长，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我又打给审计事务所的吴所长，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车停在公司楼下。我快步走进大楼，老赵带着两个保安守在财务部门口。罗姝站在里面，脸色铁青.财务总监刘明站在她旁边，手里拿着U盘。</w:t>
      </w:r>
    </w:p>
    <w:p>
      <w:r>
        <w:t xml:space="preserve">　　我没理她，看向刘明，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刘明眼神闪烁，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保安上前，刘明后退一步。罗姝拦住，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我拿出手机，打给董事会秘书，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罗姝冷笑，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她脸色变了。门外传来脚步声.吴所长带着审计团队赶到，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审计团队迅速进入工位，接管电脑。刘明想溜。我挡住他，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我指向监控摄像头，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刘明闭嘴了。罗姝盯着我，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吴所长走过来，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睿达贸易，周明远控股的空壳公司。我看向罗姝。她脸色发白，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我转身对全体员工宣布，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员工们面面相觑，没人说话。罗姝拿起包要走。</w:t>
      </w:r>
    </w:p>
    <w:p>
      <w:r>
        <w:t xml:space="preserve">　　她回头。</w:t>
      </w:r>
    </w:p>
    <w:p>
      <w:r>
        <w:t xml:space="preserve">　　我看着她，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她摔门而出。刘明想跟出去。老赵拦住他，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第5章 枕边人的毒计（五）</w:t>
      </w:r>
    </w:p>
    <w:p>
      <w:r>
        <w:t xml:space="preserve">　　刘明瘫坐在椅子上。吴所长低声问我，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我走到窗边。楼下，罗姝坐进周明远的车。车子迅速驶离。我拿出手机，给王律师发微信，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王律师秒回，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我放下手机，窗外夜色深沉。审计团队通宵工作，我在办公室沙发上眯了两小时。清早，手机疯狂震动，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我点开，罗姝的实名认证账号发了长文。九宫格照片，手腕淤青，嘴角破损。配文：“五年婚姻，遍体鳞伤。”</w:t>
      </w:r>
    </w:p>
    <w:p>
      <w:r>
        <w:t xml:space="preserve">　　哭诉视频，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热搜第七，“#达达钢材老板家暴#”</w:t>
      </w:r>
    </w:p>
    <w:p>
      <w:r>
        <w:t xml:space="preserve">　　王律师来电，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电话刚挂，采购经理冲进来，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我站起身，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我打开保险柜，取出一个硬盘。</w:t>
      </w:r>
    </w:p>
    <w:p>
      <w:r>
        <w:t xml:space="preserve">　　交给助理，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我打电话给仓库，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一小时后，三位供应商到了。我亲自带他们参观。仓库堆满钢材，生产线轰鸣，工人忙碌。</w:t>
      </w:r>
    </w:p>
    <w:p>
      <w:r>
        <w:t xml:space="preserve">　　永鑫的老陈犹豫开口，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我打断，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我亮出平板，上面是审计初步报告，现金余额一千三百万，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财务立刻开支票.三人愣住。海达的老板接过支票，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送走供应商，助理送来剪辑好的监控视频，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我登录公司官网，上传监控视频。标题：“关于罗姝女士不实指控的澄清证据”。发微博，“真相在这里 @罗姝”。视频迅速传播。画面里：罗姝摔杯子，罗姝用包砸我后背.罗姝尖叫，　　　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我始终沉默，收拾碎片，转身离开。舆论反转。热搜第一：“#罗姝自导自演#”“#达达钢材监控真相#”</w:t>
      </w:r>
    </w:p>
    <w:p>
      <w:r>
        <w:t xml:space="preserve">　　王律师来电，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我点开罗姝微博，页面显示“暂无内容”。手机震动，陌生号码。接听。</w:t>
      </w:r>
    </w:p>
    <w:p>
      <w:r>
        <w:t xml:space="preserve">　　周明远的声音，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电话挂断。我看着黑屏的手机。窗外，生产线仍在轰鸣，我站在车间里查看进度。</w:t>
      </w:r>
    </w:p>
    <w:p>
      <w:r>
        <w:t xml:space="preserve">　　财务总监跑进来，脸色发白，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五个穿制服的人走进车间.带队的是个中年女人，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她出示证件和通知书，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我点头，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财务总监低声说，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我打电话给采购经理，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税务局的人开始搬电脑，封存资料。</w:t>
      </w:r>
    </w:p>
    <w:p>
      <w:r>
        <w:t xml:space="preserve">　　我走到一边打电话，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刚挂断，王律师来电.背景音很吵，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我打给安保公司，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回到办公室，税务带队负责人正在等我，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他递过一叠打印纸，上面是伪造的转账记录和境外赌博网站截图。</w:t>
      </w:r>
    </w:p>
    <w:p>
      <w:r>
        <w:t xml:space="preserve">　　• 我翻开，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</w:t>
      </w:r>
      <w:r>
        <w:rPr>
          <w:b/>
          <w:color w:val="FF0000"/>
        </w:rPr>
        <w:t xml:space="preserve">　（在此处插入角色音）</w:t>
      </w:r>
    </w:p>
    <w:p>
      <w:r>
        <w:t xml:space="preserve">　　• 我打开电脑，调出公司门禁系统，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第6章 枕边人的毒计（六）</w:t>
      </w:r>
    </w:p>
    <w:p>
      <w:r>
        <w:t xml:space="preserve">　　屏幕显示门禁刷卡记录，空白，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我把材料推过去，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负责人仔细核对，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他带人离开，账户冻结通知正式下达。我召集全体员工，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我拿出个人银行卡，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下午，张队长来电，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王律师发来消息。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我站在办公室窗前。楼下，两个戴鸭舌帽的男人在对面街口晃悠。周明远的人。手机响起，原料供应商。</w:t>
      </w:r>
    </w:p>
    <w:p>
      <w:r>
        <w:t xml:space="preserve">　　我操作手机银行，个人账户又少了一百万。窗外，戴鸭舌帽的男人还在。我拉上窗帘。打开电脑，开始整理所有证据链。</w:t>
      </w:r>
    </w:p>
    <w:p>
      <w:r>
        <w:t xml:space="preserve">　　税务稽查，骚扰证人，威胁律师。这些都是周明远狗急跳墙的表现。他在害怕。我保存文档。加密。备份到云端。手机亮起。新邮件提醒。“税务初步核查：举报材料存疑。冻结账户将于48小时内解封。”</w:t>
      </w:r>
    </w:p>
    <w:p>
      <w:r>
        <w:t xml:space="preserve">　　我关掉屏幕。办公室没开灯。只有电脑指示灯在闪。税务局的解封通知来了。公司账户恢复正常。我转出原料款，生产线保住了。但损失已经造成，三个老客户终止了合作。</w:t>
      </w:r>
    </w:p>
    <w:p>
      <w:r>
        <w:t xml:space="preserve">　　周明远还在暗处。我打电话给一个老朋友，他专做商业背景调查。</w:t>
      </w:r>
    </w:p>
    <w:p>
      <w:r>
        <w:t xml:space="preserve">　　我打开电脑。整理所有证据。换药记录、行贿视频、聊天截图、罗姝的威胁录音。这些还不够。王律师送来最新案情分析。</w:t>
      </w:r>
    </w:p>
    <w:p>
      <w:r>
        <w:t xml:space="preserve">　　我打开新文档。标题：“罗姝周明远合谋杀人侵占财产案”。开始撰写案情说明。把换药、转移资产、威胁夺子、伪造账目全部串联。构建完整的杀人夺产动机链。老杨回电了。</w:t>
      </w:r>
    </w:p>
    <w:p>
      <w:r>
        <w:t xml:space="preserve">　　十分钟后，邮件到达。我匿名转发给另一个邮箱地址。收件人是“宏远集团董事长”。宏远是周明远最大的竞争对手。关掉邮箱。我继续写案情说明。手机震动，王律师。</w:t>
      </w:r>
    </w:p>
    <w:p>
      <w:r>
        <w:t xml:space="preserve">　　挂断电话。我写完最后一段案情说明。保存，打印。厚厚一叠，足足五十页。把所有证据复印件附在后面。用证物袋装好那半板真药，贴上标签。一起放进保险箱。</w:t>
      </w:r>
    </w:p>
    <w:p>
      <w:r>
        <w:t xml:space="preserve">　　窗外天色已亮，我站在窗边。街对面那辆黑色轿车还在，已经停了两天。车里的人正在吃早餐，我拿起电话打给保安室。</w:t>
      </w:r>
    </w:p>
    <w:p>
      <w:r>
        <w:t xml:space="preserve">　　五分钟后。保安端着餐盘走到车边，车窗摇下，车里的人愣住。我拉上窗帘。手机亮起。新短信。来自周明远。</w:t>
      </w:r>
    </w:p>
    <w:p>
      <w:r>
        <w:t xml:space="preserve">　　周六早上九点，门铃准时响起。我开门，罗姝站在门口，手里拎着最新款乐高玩具。儿子小哲从她身后探出头。</w:t>
      </w:r>
    </w:p>
    <w:p>
      <w:r>
        <w:t xml:space="preserve">　　我弯腰抱他。罗姝跟着进门，眼睛红肿，声音哽咽。</w:t>
      </w:r>
    </w:p>
    <w:p>
      <w:r>
        <w:t xml:space="preserve">　　她紧紧搂住孩子，眼泪掉下来。</w:t>
      </w:r>
    </w:p>
    <w:p>
      <w:r>
        <w:t xml:space="preserve">　　小哲愣住。我打断。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孩子跑开，罗姝立刻变脸。</w:t>
      </w:r>
    </w:p>
    <w:p>
      <w:r>
        <w:t xml:space="preserve">　　她冷笑，走到客厅沙发坐下。我走到花瓶前，调整角度，微型录音器已经就位。</w:t>
      </w:r>
    </w:p>
    <w:p>
      <w:r>
        <w:t xml:space="preserve">　　小哲抱着新足球跑回来，罗姝立刻又换上哭腔。</w:t>
      </w:r>
    </w:p>
    <w:p>
      <w:r>
        <w:t xml:space="preserve">　　孩子犹豫着走过去，她搂住他。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小哲抬头看我，眼神里充满了困惑。我走过去坐下。</w:t>
      </w:r>
    </w:p>
    <w:p>
      <w:pPr>
        <w:pStyle w:val="Heading1"/>
      </w:pPr>
      <w:r>
        <w:t>第7章 枕边人的毒计（七）</w:t>
      </w:r>
    </w:p>
    <w:p>
      <w:r>
        <w:t xml:space="preserve">　　罗姝提高音量。</w:t>
      </w:r>
    </w:p>
    <w:p>
      <w:r>
        <w:t xml:space="preserve">　　小哲被吓得身体发抖，我按住他的肩膀。</w:t>
      </w:r>
    </w:p>
    <w:p>
      <w:r>
        <w:t xml:space="preserve">　　罗姝低头对小哲耳语。</w:t>
      </w:r>
    </w:p>
    <w:p>
      <w:r>
        <w:t xml:space="preserve">　　我再次打断。</w:t>
      </w:r>
    </w:p>
    <w:p>
      <w:r>
        <w:t xml:space="preserve">　　孩子眼睛一亮。罗姝狠狠瞪我。</w:t>
      </w:r>
    </w:p>
    <w:p>
      <w:r>
        <w:t xml:space="preserve">　　她站起来。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孩子犹豫地挥手。罗姝走到门口，回头。用口型对我说：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关门。我走到花瓶前，取出录音器。回放。罗姝的哭诉，耳语，扭曲事实的每一句都清晰录下。小哲拉拉我的衣角。</w:t>
      </w:r>
    </w:p>
    <w:p>
      <w:r>
        <w:t xml:space="preserve">　　我蹲下。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他似懂非懂地点头。我把录音文件备份。手机响起，王律师。</w:t>
      </w:r>
    </w:p>
    <w:p>
      <w:r>
        <w:t xml:space="preserve">　　挂断电话。小哲在客厅踢足球。我看着他。录音器在手里发烫，我检查刚才的录音。罗姝的声音从播放器里传出：</w:t>
      </w:r>
    </w:p>
    <w:p>
      <w:r>
        <w:t xml:space="preserve">　　最后，她压低声音的威胁：</w:t>
      </w:r>
    </w:p>
    <w:p>
      <w:r>
        <w:t xml:space="preserve">　　我关掉录音。保存，备份。打电话给市儿童心理中心。</w:t>
      </w:r>
    </w:p>
    <w:p>
      <w:r>
        <w:t xml:space="preserve">　　挂断，打给两个号码。</w:t>
      </w:r>
    </w:p>
    <w:p>
      <w:r>
        <w:t xml:space="preserve">　　我蹲下招呼小哲。</w:t>
      </w:r>
    </w:p>
    <w:p>
      <w:r>
        <w:t xml:space="preserve">　　一小时后，强哥和斌叔提着行李出现。小哲扑过去。</w:t>
      </w:r>
    </w:p>
    <w:p>
      <w:r>
        <w:t xml:space="preserve">　　强哥抱起他。斌叔摸摸他的头。两人都是小叔几十年的老兄弟，看着我长大。我递过门禁卡。</w:t>
      </w:r>
    </w:p>
    <w:p>
      <w:r>
        <w:t xml:space="preserve">　　强哥点头。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斌叔从包里取出甩棍。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我安排他们住进客房。手机响起，陈主任助理发来确认短信。“明日10:00，心理咨询，请准时。”</w:t>
      </w:r>
    </w:p>
    <w:p>
      <w:r>
        <w:t xml:space="preserve">　　我回复收到。打开电脑，搜索“如何向幼儿解释亲人被害”。大量专业文章弹出。我快速浏览，重点标记。“用简单语言说明真相”“强调爱与保护”“避免细节恐吓”</w:t>
      </w:r>
    </w:p>
    <w:p>
      <w:r>
        <w:t xml:space="preserve">　　打印，装订。强哥走过来。</w:t>
      </w:r>
    </w:p>
    <w:p>
      <w:r>
        <w:t xml:space="preserve">　　斌叔在教小哲踢球，笑声传来。我站在窗边，看着楼下。那辆黑色轿车又出现了，停在街角.我打电话给安保公司。</w:t>
      </w:r>
    </w:p>
    <w:p>
      <w:r>
        <w:t xml:space="preserve">　　十分钟后，一辆安保车到达，四个穿制服的下车，分布在单元门两侧。黑色轿车启动，开走了。小哲跑过来。</w:t>
      </w:r>
    </w:p>
    <w:p>
      <w:r>
        <w:t xml:space="preserve">　　我抱起他。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他用力点头。强哥在检查门窗，斌叔在调试监控摄像头。我手机震动，王律师。</w:t>
      </w:r>
    </w:p>
    <w:p>
      <w:r>
        <w:t xml:space="preserve">　　挂断电话。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小哲在我怀里打哈欠。我送他回房间，讲故事，哄睡。回到客厅。强哥和斌叔在等我。</w:t>
      </w:r>
    </w:p>
    <w:p>
      <w:r>
        <w:t xml:space="preserve">　　我打开录音。罗姝的威胁在安静客厅里回荡。</w:t>
      </w:r>
    </w:p>
    <w:p>
      <w:r>
        <w:t xml:space="preserve">　　强哥一拳砸在墙上。斌叔脸色铁青。</w:t>
      </w:r>
    </w:p>
    <w:p>
      <w:r>
        <w:t xml:space="preserve">　　我关掉录音。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下午三点。我在公司开会。手机震动，强哥来电。</w:t>
      </w:r>
    </w:p>
    <w:p>
      <w:r>
        <w:t xml:space="preserve">　　我冲出会议室。</w:t>
      </w:r>
    </w:p>
    <w:p>
      <w:pPr>
        <w:pStyle w:val="Heading1"/>
      </w:pPr>
      <w:r>
        <w:t>第8章 枕边人的毒计（八）</w:t>
      </w:r>
    </w:p>
    <w:p>
      <w:r>
        <w:t xml:space="preserve">　　我开车冲向幼儿园。校门口围着一群人，强哥紧紧抱着小哲，斌叔拦在车前。小哲在强哥怀里发抖，眼泪汪汪。我下车跑过去。</w:t>
      </w:r>
    </w:p>
    <w:p>
      <w:r>
        <w:t xml:space="preserve">　　小哲扑进我怀里。身体还在抖。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我看向强哥。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警车到达，做笔录。我打电话给交警队的老战友。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我抱着小哲上车.斌叔坐进驾驶座。</w:t>
      </w:r>
    </w:p>
    <w:p>
      <w:r>
        <w:t xml:space="preserve">　　路上，小哲紧紧抓着我的衣服。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到家，我送小哲回房间，打开他最喜欢的动画片。他渐渐平静。我退出房间。强哥和斌叔在客厅。</w:t>
      </w:r>
    </w:p>
    <w:p>
      <w:r>
        <w:t xml:space="preserve">　　强哥说。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斌叔脸色阴沉。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我打电话给安保公司。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又打给幼儿园园长。</w:t>
      </w:r>
    </w:p>
    <w:p>
      <w:r>
        <w:t xml:space="preserve">　　交警队回电。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挂断电话。我站在阳台。楼下新增的安保人员已经就位。小哲在房间看动画片，笑声传来。我握紧栏杆，突然手机响起，陌生号码。接听，对方沉默三秒，挂断。我回拨，已关机。</w:t>
      </w:r>
    </w:p>
    <w:p>
      <w:r>
        <w:t xml:space="preserve">　　打给王律师。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夜幕降临，我检查所有门窗，加固锁具。强哥和斌叔轮流守夜。小哲睡着后，我坐在他床边。他偶尔抽泣，原来我的宝贝梦里还在害怕。</w:t>
      </w:r>
    </w:p>
    <w:p>
      <w:r>
        <w:t xml:space="preserve">　　我轻轻拍他。手机亮起，新消息。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发信人：老杨。小哲睡熟了，我轻轻关上门。强哥在客厅擦他的甩棍，斌叔检查监控画面。</w:t>
      </w:r>
    </w:p>
    <w:p>
      <w:r>
        <w:t xml:space="preserve">　　强哥说。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我摇头。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走进书房，锁门。打开电脑。调出周明远的资料。我记得他，自大、狂妄，喜欢看对手跪地求饶。是时候利用这点。我打电话给公司副总。</w:t>
      </w:r>
    </w:p>
    <w:p>
      <w:r>
        <w:t xml:space="preserve">　　挂断，打给财务。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最后打给老杨。</w:t>
      </w:r>
    </w:p>
    <w:p>
      <w:r>
        <w:t xml:space="preserve">　　处理完这些，凌晨三点。我打开抽屉，取出新的录音笔，针孔摄像头，检查电量。全部充满电。斌叔敲门。</w:t>
      </w:r>
    </w:p>
    <w:p>
      <w:r>
        <w:t xml:space="preserve">　　我走到窗边，一辆银色轿车停在街角，没熄火。</w:t>
      </w:r>
    </w:p>
    <w:p>
      <w:r>
        <w:t xml:space="preserve">　　我回到书房，继续准备。天亮时，消息已经传开。第一个电话是原料商打来的。</w:t>
      </w:r>
    </w:p>
    <w:p>
      <w:r>
        <w:t xml:space="preserve">　　第二个电话是竞争对手。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第三个电话。罗姝。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我压低声音。装出虚弱。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她冷笑。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她挂断电话。我保存录音。强哥走进来。</w:t>
      </w:r>
    </w:p>
    <w:p>
      <w:r>
        <w:t xml:space="preserve">　　中午，王律师来电。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一小时后，王律师回电。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第9章 枕边人的毒计（九）</w:t>
      </w:r>
    </w:p>
    <w:p>
      <w:r>
        <w:t xml:space="preserve">　　挂断电话。我检查针孔摄像头，装进西装纽扣。录音笔塞进皮带夹层。斌叔推门进来，脸色凝重。</w:t>
      </w:r>
    </w:p>
    <w:p>
      <w:r>
        <w:t xml:space="preserve">　　我点头。猎物要进笼了。手机亮起。新短信。</w:t>
      </w:r>
    </w:p>
    <w:p>
      <w:r>
        <w:t xml:space="preserve">　　发信人：周明远。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我回复一个字：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我站在王律师办公室的窗前。楼下街道车流如织。</w:t>
      </w:r>
    </w:p>
    <w:p>
      <w:r>
        <w:t xml:space="preserve">　　我问。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王律师点头。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他犹豫了一下。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门铃响起。王律师去开门，罗姝走进来，一身名牌，妆容精致。她扫视办公室，目光落在我身上。</w:t>
      </w:r>
    </w:p>
    <w:p>
      <w:r>
        <w:t xml:space="preserve">　　我没说话，指了指沙发。她坐下，手把玩着指甲，翘起腿。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我揉着太阳穴，声音沙哑。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她挑眉。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她身体突然前倾。　　　我抬头，眼睛布满血丝。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她嘴角勾起一丝阴笑。</w:t>
      </w:r>
    </w:p>
    <w:p>
      <w:r>
        <w:t xml:space="preserve">　　•　　　 她冷笑。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她盯着我。眼神审视。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她嗤笑，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她靠回沙发。姿态放松。</w:t>
      </w:r>
    </w:p>
    <w:p>
      <w:r>
        <w:t xml:space="preserve">　　她得意地笑，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我低头。握紧拳头。</w:t>
      </w:r>
    </w:p>
    <w:p>
      <w:r>
        <w:t xml:space="preserve">　　她笑容一收。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她冷哼。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她突然提高音量，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办公室一片死寂。我抬头看她。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她愣住，随即冷笑。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我慢慢坐直身体。眼神清明。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她脸色骤变。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我拿起西装纽扣，拆下针孔摄像头。按下录音笔播放键。她的声音在办公室回荡。</w:t>
      </w:r>
    </w:p>
    <w:p>
      <w:r>
        <w:t xml:space="preserve">　　罗姝猛地站起。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王律师上前一步。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她抓起包就要砸摄像头。我拦住她。</w:t>
      </w:r>
    </w:p>
    <w:p>
      <w:r>
        <w:t xml:space="preserve">　　她死死瞪着我，胸口剧烈起伏。</w:t>
      </w:r>
    </w:p>
    <w:p>
      <w:r>
        <w:t xml:space="preserve">　　她摔门而出。王律师关闭设备。</w:t>
      </w:r>
    </w:p>
    <w:p>
      <w:r>
        <w:t xml:space="preserve">　　我收起录音笔。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我走出律师事务所。手机响起。</w:t>
      </w:r>
    </w:p>
    <w:p>
      <w:r>
        <w:t xml:space="preserve">　　对方沉默片刻。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挂断电话。我打给公司财务。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接着打给王律师.</w:t>
      </w:r>
      <w:r>
        <w:rPr>
          <w:b/>
          <w:color w:val="FF0000"/>
        </w:rPr>
        <w:t xml:space="preserve">　（在此处插入角色音）</w:t>
      </w:r>
    </w:p>
    <w:p>
      <w:r>
        <w:t xml:space="preserve">　　最后打给一个号码，响了七声才接。</w:t>
      </w:r>
    </w:p>
    <w:p>
      <w:r>
        <w:t xml:space="preserve">　　老金，周明远的财务顾问。上个月他儿子肇事逃逸的证据在我手里。</w:t>
      </w:r>
    </w:p>
    <w:p>
      <w:r>
        <w:t xml:space="preserve">　　处理完这些。我回家。强哥开门。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小哲在客厅玩积木，看到我扑过来。</w:t>
      </w:r>
    </w:p>
    <w:p>
      <w:r>
        <w:t xml:space="preserve">　　我抱起他。</w:t>
      </w:r>
      <w:r>
        <w:rPr>
          <w:b/>
          <w:color w:val="FF0000"/>
        </w:rPr>
        <w:t xml:space="preserve">　（在此处插入角色音）</w:t>
      </w:r>
    </w:p>
    <w:p>
      <w:pPr>
        <w:pStyle w:val="Heading1"/>
      </w:pPr>
      <w:r>
        <w:t>第10章 枕边人的毒计（十）</w:t>
      </w:r>
    </w:p>
    <w:p>
      <w:r>
        <w:t xml:space="preserve">　　斌叔从厨房探头。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我点头。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手机亮起。老金发来消息。</w:t>
      </w:r>
    </w:p>
    <w:p>
      <w:r>
        <w:t xml:space="preserve">　　一小时后，公司副总来电。</w:t>
      </w:r>
    </w:p>
    <w:p>
      <w:r>
        <w:t xml:space="preserve">　　两小时后，王律师来电.</w:t>
      </w:r>
      <w:r>
        <w:rPr>
          <w:b/>
          <w:color w:val="FF0000"/>
        </w:rPr>
        <w:t xml:space="preserve">　（在此处插入角色音）</w:t>
      </w:r>
    </w:p>
    <w:p>
      <w:r>
        <w:t xml:space="preserve">　　晚上八点。老金再次来电。</w:t>
      </w:r>
    </w:p>
    <w:p>
      <w:r>
        <w:t xml:space="preserve">　　挂断电话。我打开电脑，调出翡翠会所的平面图.V888是顶楼私人包间，完全隔音，专属电梯直达。周明远果然选了他最放心的地方。强哥走过来。</w:t>
      </w:r>
    </w:p>
    <w:p>
      <w:r>
        <w:t xml:space="preserve">　　我打电话给一个技术专家。</w:t>
      </w:r>
    </w:p>
    <w:p>
      <w:r>
        <w:t xml:space="preserve">　　第二天下午，录音器准时送到。小巧如纽扣，附带着磁铁。我打电话给一个奢侈品护理店，店主欠我人情。</w:t>
      </w:r>
    </w:p>
    <w:p>
      <w:r>
        <w:t xml:space="preserve">　　我让斌叔把罗姝那个常背的铂金包取来。她上周送去保养，今天刚好可以取回。斌叔带回包。我拆开锁扣，植入录音器，磁铁吸附在内壁。</w:t>
      </w:r>
    </w:p>
    <w:p>
      <w:r>
        <w:t xml:space="preserve">　　重新装好，看不出痕迹。送到护理店。店主打电话给罗姝。</w:t>
      </w:r>
    </w:p>
    <w:p>
      <w:r>
        <w:t xml:space="preserve">　　罗姝回答：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晚上七点二十五分。护理店员工将包送抵会所。七点四十分。老金发来消息：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我打开接收器APP。红色指示灯亮起。开始录音。接收器屏幕显示录音中。时间跳动：00:01:23。我戴上耳机。背景音是轻柔的音乐，杯碟碰撞。</w:t>
      </w:r>
    </w:p>
    <w:p>
      <w:r>
        <w:t xml:space="preserve">　　罗姝的声音先传来：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周明远的笑声：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罗姝语气讨好，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静默片刻，周明远再次开口：</w:t>
      </w:r>
    </w:p>
    <w:p>
      <w:r>
        <w:t xml:space="preserve">　　罗姝笑道：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周明远声音冷下来，</w:t>
      </w:r>
      <w:r>
        <w:rPr>
          <w:b/>
          <w:color w:val="FF0000"/>
        </w:rPr>
        <w:t xml:space="preserve">　（在此处插入角色音）</w:t>
      </w:r>
    </w:p>
    <w:p>
      <w:r>
        <w:t xml:space="preserve">　　周明远压低声音：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耳机里传来罗姝的吸气声。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音乐声调大。我按下停止键，保存文件。文件名：周明远罗姝_谋杀共谋”。</w:t>
      </w:r>
    </w:p>
    <w:p>
      <w:r>
        <w:t xml:space="preserve">　　备份到三个不同云端。打电话给王律师。</w:t>
      </w:r>
    </w:p>
    <w:p>
      <w:r>
        <w:t xml:space="preserve">　　挂断电话。我坐在黑暗里，屏幕光映在脸上。接收器还亮着绿灯。耳机里隐约传来包厢内的音乐声。强哥推门进来。</w:t>
      </w:r>
    </w:p>
    <w:p>
      <w:r>
        <w:t xml:space="preserve">　　我把耳机递给他。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他听了一段。脸色铁青。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我拿起手机，打给张队长。</w:t>
      </w:r>
    </w:p>
    <w:p>
      <w:r>
        <w:t xml:space="preserve">　　二十分钟后.老金发来最后一条消息：</w:t>
      </w:r>
      <w:r>
        <w:rPr>
          <w:b/>
          <w:color w:val="FF0000"/>
        </w:rPr>
        <w:t xml:space="preserve">　（在此处插入角色音）</w:t>
      </w:r>
    </w:p>
    <w:p>
      <w:r>
        <w:t xml:space="preserve">　　一小时后。王律师来电.</w:t>
      </w:r>
      <w:r>
        <w:rPr>
          <w:b/>
          <w:color w:val="FF0000"/>
        </w:rPr>
        <w:t xml:space="preserve">　（在此处插入角色音）</w:t>
      </w:r>
    </w:p>
    <w:p>
      <w:r>
        <w:t xml:space="preserve">　　我放下手机.走到小哲房间.他睡得正熟，小手握成拳头。我轻轻关上门。窗外，警车灯光在远处街角一闪而过。</w:t>
      </w:r>
    </w:p>
    <w:p>
      <w:r>
        <w:t xml:space="preserve">　　天快亮了，小叔，您也可以安息了。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